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360"/>
        <w:jc w:val="center"/>
      </w:pPr>
      <w:r>
        <w:rPr>
          <w:rFonts w:ascii="微软雅黑" w:hAnsi="微软雅黑" w:eastAsia="微软雅黑"/>
          <w:b/>
          <w:sz w:val="56"/>
        </w:rPr>
        <w:t>CRM-OKR System API 文档</w:t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sz w:val="28"/>
        </w:rPr>
        <w:t>CRM-OKR System</w:t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sz w:val="24"/>
        </w:rPr>
        <w:t>版本：0.1.0</w:t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sz w:val="22"/>
        </w:rPr>
        <w:t>公司内部 CRM + OKR 经营管理系统 API（骨架）</w:t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sz w:val="22"/>
        </w:rPr>
        <w:t>接口路径数：175　|　端点数：210　|　数据模型：229</w:t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由 OpenAPI / Swagger 自动生成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目录（按模块分组）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555555"/>
          <w:sz w:val="20"/>
        </w:rPr>
        <w:t>以下按 OpenAPI tags 分组列出各模块及接口数量：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模块（Tag）</w:t>
            </w:r>
          </w:p>
        </w:tc>
        <w:tc>
          <w:tcPr>
            <w:tcW w:type="dxa" w:w="4873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接口数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AI知识库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OKR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健康检查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合同管理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合同财务闭环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员工管理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商机管理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固定资产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审批中心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客户管理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工单管理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工时管理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排期管理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收款管理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文件上传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目标绩效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管理看板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系统管理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线索池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认证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项目管理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28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接口详情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AI知识库（4）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/api/v1/knowledge/ask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摘要：向知识库提问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请求参数：无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KnowledgeAskRequest（必填）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question:string, space_id:integer?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KnowledgeAskOut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/api/v1/knowledge/sources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摘要：添加知识源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请求参数：无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KnowledgeSourceCreate（必填）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name:string, source_type:string, space_id:integer?, external_ref:string?, remark:string?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KnowledgeSourceOut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/api/v1/knowledge/sources/{source_id}/authorize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摘要：授权知识源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source_id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KnowledgeSourceOut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/api/v1/knowledge/workbench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摘要：知识库工作台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请求参数：无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KnowledgeWorkbenchOut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OKR（10）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/api/v1/okrs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摘要：OKR 列表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level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period_label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keyword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scope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mine/all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page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page_size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OkrListOut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/api/v1/okrs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摘要：创建 OKR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请求参数：无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OkrCreate（必填）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title:string, level:string, period_type:string, period_label:string, description:string?, parent_id:integer?, remark:string?, key_results:array[KeyResultCreate]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OkrOut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/api/v1/okrs/stats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摘要：OKR 统计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period_label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OkrStatsOut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/api/v1/okrs/{okr_id}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摘要：OKR 详情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okr_id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OkrDetailOut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9932CC"/>
          <w:sz w:val="24"/>
        </w:rPr>
        <w:t>PATCH</w:t>
      </w:r>
      <w:r>
        <w:rPr>
          <w:rFonts w:ascii="微软雅黑" w:hAnsi="微软雅黑" w:eastAsia="微软雅黑"/>
          <w:b/>
          <w:sz w:val="24"/>
        </w:rPr>
        <w:t xml:space="preserve">  /api/v1/okrs/{okr_id}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摘要：编辑 OKR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okr_id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OkrUpdate（必填）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title:string?, level:string?, period_type:string?, period_label:string?, description:string?, parent_id:integer?, remark:string?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OkrOut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/api/v1/okrs/{okr_id}/complete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摘要：完成目标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okr_id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OkrOut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/api/v1/okrs/{okr_id}/confirm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摘要：确认目标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okr_id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OkrOut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/api/v1/okrs/{okr_id}/key-results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摘要：添加关键结果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okr_id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KeyResultCreate（必填）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title:string, target_value:number | string, current_value:number | string, unit:string?, weight:integer, sort_order:integer, remark:string?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KeyResultOut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9932CC"/>
          <w:sz w:val="24"/>
        </w:rPr>
        <w:t>PATCH</w:t>
      </w:r>
      <w:r>
        <w:rPr>
          <w:rFonts w:ascii="微软雅黑" w:hAnsi="微软雅黑" w:eastAsia="微软雅黑"/>
          <w:b/>
          <w:sz w:val="24"/>
        </w:rPr>
        <w:t xml:space="preserve">  /api/v1/okrs/{okr_id}/key-results/{kr_id}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摘要：更新关键结果/进度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okr_id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kr_id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KeyResultUpdate（必填）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title:string?, target_value:number | string | null, current_value:number | string | null, unit:string?, weight:integer?, sort_order:integer?, remark:string?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KeyResultOut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/api/v1/okrs/{okr_id}/terminate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摘要：终止目标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okr_id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reason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OkrOut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健康检查（2）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摘要：Root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请求参数：无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/health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摘要：Health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请求参数：无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合同管理（13）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/api/v1/contracts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摘要：合同列表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keyword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customer_id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scope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mine/all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page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page_size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ContractListOut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/api/v1/contracts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摘要：起草合同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请求参数：无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ContractCreate（必填）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title:string, customer_id:integer, opportunity_id:integer?, contract_type:string, amount:number | string, currency:string, payment_method:string?, effective_date:string(date)?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ContractOut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/api/v1/contracts/stats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摘要：合同统计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请求参数：无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ContractStatsOut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/api/v1/contracts/{contract_id}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摘要：合同详情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contract_id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ContractOut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9932CC"/>
          <w:sz w:val="24"/>
        </w:rPr>
        <w:t>PATCH</w:t>
      </w:r>
      <w:r>
        <w:rPr>
          <w:rFonts w:ascii="微软雅黑" w:hAnsi="微软雅黑" w:eastAsia="微软雅黑"/>
          <w:b/>
          <w:sz w:val="24"/>
        </w:rPr>
        <w:t xml:space="preserve">  /api/v1/contracts/{contract_id}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摘要：编辑草稿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contract_id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ContractUpdate（必填）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title:string?, customer_id:integer?, contract_type:string?, amount:number | string | null, currency:string?, payment_method:string?, effective_date:string(date)?, expire_date:string(date)?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ContractOut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/api/v1/contracts/{contract_id}/activate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摘要：进入执行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contract_id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ContractOut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/api/v1/contracts/{contract_id}/approve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摘要：审批通过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contract_id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ContractOut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/api/v1/contracts/{contract_id}/complete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摘要：完成合同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contract_id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ContractCompleteRequest（可选）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force:boolean, force_reason:string?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ContractOut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/api/v1/contracts/{contract_id}/reject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摘要：审批驳回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contract_id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reason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ContractOut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/api/v1/contracts/{contract_id}/sign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摘要：签署合同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contract_id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ContractSignRequest（必填）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signed_date:string(date)?, effective_date:string(date)?, expire_date:string(date)?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ContractOut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/api/v1/contracts/{contract_id}/submit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摘要：提交审批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contract_id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ContractOut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/api/v1/contracts/{contract_id}/terminate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摘要：终止合同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contract_id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ContractTerminateRequest（必填）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reason:string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ContractOut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/api/v1/contracts/{contract_id}/withdraw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摘要：撤回审批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contract_id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ContractOut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合同财务闭环（22）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/api/v1/allocations/{item_id}/confirm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摘要：通过核销审批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item_id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AllocationReviewRequest（必填）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remark:string?, version:integer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AllocationOut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/api/v1/allocations/{item_id}/reject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摘要：驳回核销审批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item_id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AllocationReviewRequest（必填）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remark:string?, version:integer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AllocationOut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/api/v1/allocations/{item_id}/reverse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摘要：冲销核销记录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item_id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AllocationReverseRequest（必填）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reason:string, version:integer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AllocationOut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/api/v1/contracts/{contract_id}/financial-summary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摘要：合同财务汇总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contract_id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ContractFinancialSummary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/api/v1/contracts/{contract_id}/receivables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摘要：合同应收计划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contract_id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array[ReceivableOut]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/api/v1/contracts/{contract_id}/receivables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摘要：新建合同应收计划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contract_id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ReceivableCreate（必填）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title:string, amount:number | string, due_date:string(date), sequence_no:integer?, remark:string?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ReceivableOut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/api/v1/finance/stats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摘要：财务工作台统计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请求参数：无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FinanceStatsOut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/api/v1/receipts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摘要：到账工作台列表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contract_id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keyword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page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page_size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ReceiptListOut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/api/v1/receipts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摘要：提交到款认领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请求参数：无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ReceiptCreate（必填）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contract_id:integer, amount:number | string, paid_date:string(date), payer_name:string, payment_method:string?, bank_reference:string?, proof_filename:string?, idempotency_key:string?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ReceiptOut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/api/v1/receipts/{item_id}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摘要：收款详情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item_id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ReceiptOut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/api/v1/receipts/{item_id}/confirm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摘要：确认到账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item_id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ReceiptReviewRequest（必填）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remark:string?, version:integer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ReceiptOut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/api/v1/receipts/{item_id}/reject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摘要：驳回到款认领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item_id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ReceiptReviewRequest（必填）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remark:string?, version:integer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ReceiptOut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/api/v1/receipts/{receipt_id}/allocations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摘要：收款核销明细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receipt_id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array[AllocationOut]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/api/v1/receipts/{receipt_id}/allocations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摘要：提交收款核销（待审批）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receipt_id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AllocationCreate（必填）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receivable_plan_id:integer, amount:number | string, idempotency_key:string?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AllocationOut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/api/v1/receipts/{receipt_id}/refunds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摘要：收款退款记录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receipt_id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array[RefundOut]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/api/v1/receipts/{receipt_id}/refunds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摘要：申请退款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receipt_id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RefundCreate（必填）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amount:number | string, reason:string, idempotency_key:string?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RefundOut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/api/v1/receivables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摘要：应收工作台列表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keyword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page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page_size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ReceivableListOut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/api/v1/receivables/{item_id}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摘要：应收详情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item_id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ReceivableOut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9932CC"/>
          <w:sz w:val="24"/>
        </w:rPr>
        <w:t>PATCH</w:t>
      </w:r>
      <w:r>
        <w:rPr>
          <w:rFonts w:ascii="微软雅黑" w:hAnsi="微软雅黑" w:eastAsia="微软雅黑"/>
          <w:b/>
          <w:sz w:val="24"/>
        </w:rPr>
        <w:t xml:space="preserve">  /api/v1/receivables/{item_id}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摘要：编辑应收计划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item_id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ReceivableUpdate（必填）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title:string?, amount:number | string | null, due_date:string(date)?, remark:string?, version:integer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ReceivableOut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/api/v1/receivables/{item_id}/cancel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摘要：取消应收计划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item_id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ReceivableCancelRequest（必填）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reason:string, version:integer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ReceivableOut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/api/v1/refunds/{item_id}/confirm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摘要：确认退款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item_id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RefundReviewRequest（必填）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remark:string?, version:integer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RefundOut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/api/v1/refunds/{item_id}/reject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摘要：驳回退款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item_id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RefundReviewRequest（必填）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remark:string?, version:integer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RefundOut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员工管理（16）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/api/v1/org/departments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摘要：部门树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请求参数：无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array[DepartmentOut]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/api/v1/org/departments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摘要：创建部门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请求参数：无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DepartmentCreate（必填）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name:string, code:string?, parent_id:integer?, description:string?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DepartmentOut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DC143C"/>
          <w:sz w:val="24"/>
        </w:rPr>
        <w:t>DELETE</w:t>
      </w:r>
      <w:r>
        <w:rPr>
          <w:rFonts w:ascii="微软雅黑" w:hAnsi="微软雅黑" w:eastAsia="微软雅黑"/>
          <w:b/>
          <w:sz w:val="24"/>
        </w:rPr>
        <w:t xml:space="preserve">  /api/v1/org/departments/{dept_id}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摘要：删除部门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dept_id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object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9932CC"/>
          <w:sz w:val="24"/>
        </w:rPr>
        <w:t>PATCH</w:t>
      </w:r>
      <w:r>
        <w:rPr>
          <w:rFonts w:ascii="微软雅黑" w:hAnsi="微软雅黑" w:eastAsia="微软雅黑"/>
          <w:b/>
          <w:sz w:val="24"/>
        </w:rPr>
        <w:t xml:space="preserve">  /api/v1/org/departments/{dept_id}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摘要：编辑部门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dept_id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DepartmentUpdate（必填）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name:string?, code:string?, parent_id:integer?, description:string?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DepartmentOut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/api/v1/org/employees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摘要：员工列表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keyword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department_id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is_active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boolean?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employment_status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page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page_size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EmployeeListOut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/api/v1/org/employees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摘要：创建员工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请求参数：无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EmployeeCreate（必填）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username:string, password:string, real_name:string?, email:string?, phone:string?, department_id:integer?, role_ids:array[integer], is_active:boolean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EmployeeOut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/api/v1/org/employees/{user_id}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摘要：员工详情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user_id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EmployeeOut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9932CC"/>
          <w:sz w:val="24"/>
        </w:rPr>
        <w:t>PATCH</w:t>
      </w:r>
      <w:r>
        <w:rPr>
          <w:rFonts w:ascii="微软雅黑" w:hAnsi="微软雅黑" w:eastAsia="微软雅黑"/>
          <w:b/>
          <w:sz w:val="24"/>
        </w:rPr>
        <w:t xml:space="preserve">  /api/v1/org/employees/{user_id}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摘要：编辑员工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user_id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EmployeeUpdate（必填）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real_name:string?, email:string?, phone:string?, department_id:integer?, role_ids:array[integer]?, is_active:boolean?, feishu_open_id:string?, job_title:string?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EmployeeOut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/api/v1/org/employees/{user_id}/attendance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摘要：员工飞书考勤汇总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user_id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month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YYYY-MM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refresh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boolean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是否先从飞书刷新</w:t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AttendanceSummaryOut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/api/v1/org/employees/{user_id}/history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摘要：任职经历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user_id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array[EmployeeHistoryOut]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/api/v1/org/employees/{user_id}/reset-password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摘要：重置密码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user_id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EmployeeResetPassword（必填）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password:string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EmployeeOut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/api/v1/org/feishu/attendance/sync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摘要：从飞书拉取考勤事实</w:t>
      </w:r>
    </w:p>
    <w:p>
      <w:pPr>
        <w:spacing w:after="80"/>
      </w:pPr>
      <w:r>
        <w:rPr>
          <w:rFonts w:ascii="微软雅黑" w:hAnsi="微软雅黑" w:eastAsia="微软雅黑"/>
          <w:b w:val="0"/>
          <w:sz w:val="20"/>
        </w:rPr>
        <w:t>说明：调用 attendance/v1/user_tasks/query（employee_id / employee_no）。</w:t>
        <w:br/>
        <w:t>需开通「导出打卡数据」权限，并先完成通讯录同步以获得 feishu_user_id。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请求参数：无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FeishuAttendanceSyncRequest（必填）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user_id:integer?, month:string?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FeishuAttendanceSyncResult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/api/v1/org/feishu/sync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摘要：从飞书通讯录同步部门与员工</w:t>
      </w:r>
    </w:p>
    <w:p>
      <w:pPr>
        <w:spacing w:after="80"/>
      </w:pPr>
      <w:r>
        <w:rPr>
          <w:rFonts w:ascii="微软雅黑" w:hAnsi="微软雅黑" w:eastAsia="微软雅黑"/>
          <w:b w:val="0"/>
          <w:sz w:val="20"/>
        </w:rPr>
        <w:t>说明：使用应用 tenant_access_token 拉取通讯录：</w:t>
        <w:br/>
        <w:t>- 部门按 open_department_id 映射到本地 code=FS_{id}</w:t>
        <w:br/>
        <w:t>- 员工按 open_id / 邮箱 / 手机匹配；写入 user_id、工号、入职日、负责人</w:t>
        <w:br/>
        <w:t>需在飞书应用开通通讯录只读权限，并配置可用范围。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请求参数：无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FeishuContactSyncResult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/api/v1/org/feishu/sync-status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摘要：飞书同步状态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请求参数：无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FeishuSyncStatusOut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/api/v1/org/roles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摘要：角色选项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请求参数：无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array[RoleBriefOut]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/api/v1/org/stats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摘要：组织统计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请求参数：无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OrgStatsOut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商机管理（8）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/api/v1/opportunities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摘要：商机列表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stage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keyword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customer_id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scope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mine/all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page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page_size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OpportunityListOut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/api/v1/opportunities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摘要：新建商机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请求参数：无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OpportunityCreate（必填）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title:string, customer_id:integer, business_type:string, stage:string, expected_amount:number | string | null, requirement_summary:string, next_action_at:string(date-time)?, next_action_note:string?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OpportunityOut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/api/v1/opportunities/stats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摘要：商机统计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请求参数：无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OpportunityStatsOut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/api/v1/opportunities/{opportunity_id}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摘要：商机详情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opportunity_id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OpportunityDetailOut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9932CC"/>
          <w:sz w:val="24"/>
        </w:rPr>
        <w:t>PATCH</w:t>
      </w:r>
      <w:r>
        <w:rPr>
          <w:rFonts w:ascii="微软雅黑" w:hAnsi="微软雅黑" w:eastAsia="微软雅黑"/>
          <w:b/>
          <w:sz w:val="24"/>
        </w:rPr>
        <w:t xml:space="preserve">  /api/v1/opportunities/{opportunity_id}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摘要：编辑商机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opportunity_id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OpportunityUpdate（必填）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title:string?, business_type:string?, expected_amount:number | string | null, requirement_summary:string?, next_action_at:string(date-time)?, next_action_note:string?, remark:string?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OpportunityOut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/api/v1/opportunities/{opportunity_id}/activities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摘要：写跟进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opportunity_id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OpportunityActivityCreate（必填）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content:string, evidence:string?, next_action_at:string(date-time)?, next_action_note:string?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OpportunityActivityOut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/api/v1/opportunities/{opportunity_id}/draft-contract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摘要：起草合同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opportunity_id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ContractOut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/api/v1/opportunities/{opportunity_id}/stage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摘要：变更阶段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opportunity_id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OpportunityStageChange（必填）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stage:string, evidence:string?, lost_reason:string?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OpportunityOut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固定资产（11）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/api/v1/assets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摘要：资产列表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category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keyword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array[AssetOut]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/api/v1/assets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摘要：设备入库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请求参数：无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AssetCreate（必填）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name:string, category:string, model:string?, serial_no:string?, location:string?, original_value:number | string, purchase_date:string(date)?, next_maintenance:string(date)?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AssetOut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/api/v1/assets/borrows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摘要：借用申请列表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mine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boolean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array[BorrowOut]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/api/v1/assets/borrows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摘要：新建借用申请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请求参数：无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BorrowCreate（必填）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purpose:string, asset_ids:array[integer], start_time:string(date-time), end_time:string(date-time), schedule_ref:string?, remark:string?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BorrowOut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/api/v1/assets/borrows/{request_id}/approve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摘要：批准借用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request_id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BorrowOut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/api/v1/assets/borrows/{request_id}/checkout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摘要：扫码领用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request_id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BorrowOut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/api/v1/assets/borrows/{request_id}/reject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摘要：驳回借用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request_id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BorrowRejectRequest（必填）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reason:string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BorrowOut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/api/v1/assets/borrows/{request_id}/return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摘要：扫码归还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request_id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BorrowOut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/api/v1/assets/scan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摘要：扫码盘点/领用/归还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请求参数：无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ScanRequest（必填）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qr_code:string?, asset_id:integer?, mode:string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ScanResultOut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/api/v1/assets/workbench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摘要：固定资产工作台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请求参数：无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AssetWorkbenchOut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/api/v1/assets/{asset_id}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摘要：资产详情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asset_id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AssetOut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审批中心（2）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/api/v1/approvals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摘要：审批列表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tab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pending/initiated/processed/cc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category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keyword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page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page_size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ApprovalListOut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/api/v1/approvals/stats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摘要：审批统计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请求参数：无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ApprovalStatsOut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客户管理（6）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/api/v1/customers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摘要：客户列表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keyword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scope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mine/all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page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page_size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CustomerListOut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/api/v1/customers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摘要：录入客户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请求参数：无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CustomerCreate（必填）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name:string, short_name:string?, contact_name:string?, phone:string?, email:string?, industry:string?, company_size:string?, address:string?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CustomerOut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/api/v1/customers/stats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摘要：客户统计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请求参数：无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CustomerStatsOut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/api/v1/customers/{customer_id}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摘要：客户详情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customer_id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CustomerDetailOut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9932CC"/>
          <w:sz w:val="24"/>
        </w:rPr>
        <w:t>PATCH</w:t>
      </w:r>
      <w:r>
        <w:rPr>
          <w:rFonts w:ascii="微软雅黑" w:hAnsi="微软雅黑" w:eastAsia="微软雅黑"/>
          <w:b/>
          <w:sz w:val="24"/>
        </w:rPr>
        <w:t xml:space="preserve">  /api/v1/customers/{customer_id}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摘要：编辑客户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customer_id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CustomerUpdate（必填）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name:string?, short_name:string?, contact_name:string?, phone:string?, email:string?, industry:string?, company_size:string?, address:string?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CustomerOut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/api/v1/customers/{customer_id}/follow-ups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摘要：写跟进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customer_id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CustomerFollowUpCreate（必填）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follow_at:string(date-time)?, method:string, content:string, next_follow_at:string(date-time)?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CustomerFollowUpOut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工单管理（16）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/api/v1/tickets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摘要：工单列表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ticket_type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priority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keyword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department_id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scope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mine/mine_created/mine_assigned/all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page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page_size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TicketListOut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/api/v1/tickets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摘要：创建工单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请求参数：无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TicketCreate（必填）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title:string, ticket_type:string, priority:string, content:string, assignee_id:integer?, department_id:integer?, project_id:integer?, task_id:integer?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TicketDetailOut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/api/v1/tickets/options/assignees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摘要：处理人选项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请求参数：无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array[AssigneeOption]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/api/v1/tickets/sla/scan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摘要：扫描 SLA 提醒与升级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请求参数：无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TicketSlaScanOut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/api/v1/tickets/stats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摘要：工单统计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请求参数：无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TicketStatsOut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/api/v1/tickets/{ticket_id}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摘要：工单详情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ticket_id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TicketDetailOut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9932CC"/>
          <w:sz w:val="24"/>
        </w:rPr>
        <w:t>PATCH</w:t>
      </w:r>
      <w:r>
        <w:rPr>
          <w:rFonts w:ascii="微软雅黑" w:hAnsi="微软雅黑" w:eastAsia="微软雅黑"/>
          <w:b/>
          <w:sz w:val="24"/>
        </w:rPr>
        <w:t xml:space="preserve">  /api/v1/tickets/{ticket_id}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摘要：编辑工单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ticket_id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TicketUpdate（必填）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title:string?, ticket_type:string?, priority:string?, content:string?, remark:string?, task_id:integer?, project_id:integer?, department_id:integer?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TicketDetailOut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/api/v1/tickets/{ticket_id}/accept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摘要：受理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ticket_id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TicketDetailOut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/api/v1/tickets/{ticket_id}/assign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摘要：分派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ticket_id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TicketAssignRequest（必填）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assignee_id:integer, remark:string?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TicketDetailOut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/api/v1/tickets/{ticket_id}/close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摘要：关闭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ticket_id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TicketCloseRequest（必填）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satisfaction:integer?, comment:string?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TicketDetailOut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/api/v1/tickets/{ticket_id}/comments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摘要：添加评论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ticket_id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TicketCommentRequest（必填）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content:string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TicketDetailOut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/api/v1/tickets/{ticket_id}/complete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摘要：提交完成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ticket_id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TicketCompleteRequest（必填）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result:string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TicketDetailOut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/api/v1/tickets/{ticket_id}/confirm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摘要：确认并评价关闭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ticket_id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TicketConfirmRequest（必填）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satisfaction:integer, comment:string?, close:boolean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TicketDetailOut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/api/v1/tickets/{ticket_id}/reopen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摘要：重开工单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ticket_id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TicketReopenRequest（必填）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reason:string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TicketDetailOut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/api/v1/tickets/{ticket_id}/return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摘要：退回处理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ticket_id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TicketReturnRequest（必填）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reason:string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TicketDetailOut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/api/v1/tickets/{ticket_id}/transfer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摘要：转派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ticket_id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TicketTransferRequest（必填）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assignee_id:integer, reason:string?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TicketDetailOut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工时管理（8）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/api/v1/timesheets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摘要：工时列表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work_type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date_from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string(date)?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date_to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string(date)?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scope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mine/all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page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page_size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TimesheetListOut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/api/v1/timesheets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摘要：登记工时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请求参数：无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TimesheetCreate（必填）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work_date:string(date), hours:number | string, work_type:string, project_id:integer?, content:string, remark:string?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TimesheetOut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/api/v1/timesheets/stats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摘要：工时统计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请求参数：无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TimesheetStatsOut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/api/v1/timesheets/{ts_id}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摘要：工时详情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ts_id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TimesheetOut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9932CC"/>
          <w:sz w:val="24"/>
        </w:rPr>
        <w:t>PATCH</w:t>
      </w:r>
      <w:r>
        <w:rPr>
          <w:rFonts w:ascii="微软雅黑" w:hAnsi="微软雅黑" w:eastAsia="微软雅黑"/>
          <w:b/>
          <w:sz w:val="24"/>
        </w:rPr>
        <w:t xml:space="preserve">  /api/v1/timesheets/{ts_id}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摘要：编辑工时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ts_id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TimesheetUpdate（必填）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work_date:string(date)?, hours:number | string | null, work_type:string?, project_id:integer?, content:string?, remark:string?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TimesheetOut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/api/v1/timesheets/{ts_id}/approve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摘要：审批通过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ts_id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TimesheetOut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/api/v1/timesheets/{ts_id}/reject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摘要：驳回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ts_id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TimesheetRejectRequest（必填）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reason:string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TimesheetOut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/api/v1/timesheets/{ts_id}/submit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摘要：提交审批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ts_id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TimesheetOut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排期管理（12）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/api/v1/schedules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摘要：排期列表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resource_type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employee_id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project_task_id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date_from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date_to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scope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mine/all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page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page_size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ScheduleListOut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/api/v1/schedules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摘要：申请排期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请求参数：无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ScheduleCreate（必填）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title:string, schedule_type:string, resource_type:string, employee_id:integer, project_id:integer?, project_task_id:integer?, ticket_id:integer?, start_time:string(date-time)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ScheduleOut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/api/v1/schedules/options/resources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摘要：资源人员选项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请求参数：无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array[ResourceOption]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/api/v1/schedules/resource-load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摘要：资源负载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resource_type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instructor/streamer/other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date_from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date_to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ResourceLoadListOut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/api/v1/schedules/stats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摘要：排期统计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请求参数：无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ScheduleStatsOut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/api/v1/schedules/{schedule_id}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摘要：排期详情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schedule_id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ScheduleOut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9932CC"/>
          <w:sz w:val="24"/>
        </w:rPr>
        <w:t>PATCH</w:t>
      </w:r>
      <w:r>
        <w:rPr>
          <w:rFonts w:ascii="微软雅黑" w:hAnsi="微软雅黑" w:eastAsia="微软雅黑"/>
          <w:b/>
          <w:sz w:val="24"/>
        </w:rPr>
        <w:t xml:space="preserve">  /api/v1/schedules/{schedule_id}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摘要：编辑排期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schedule_id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ScheduleUpdate（必填）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title:string?, schedule_type:string?, resource_type:string?, employee_id:integer?, project_id:integer?, project_task_id:integer?, ticket_id:integer?, start_time:string(date-time)?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ScheduleOut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/api/v1/schedules/{schedule_id}/cancel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摘要：取消排期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schedule_id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ScheduleCancelRequest（必填）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reason:string?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ScheduleOut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/api/v1/schedules/{schedule_id}/complete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摘要：完成排期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schedule_id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ScheduleCompleteRequest（必填）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result:string, actual_hours:number | string, create_timesheet:boolean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ScheduleOut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/api/v1/schedules/{schedule_id}/confirm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摘要：确认排期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schedule_id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ScheduleOut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/api/v1/schedules/{schedule_id}/coordinate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摘要：请求协调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schedule_id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ScheduleCoordinateRequest（必填）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note:string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ScheduleOut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/api/v1/schedules/{schedule_id}/start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摘要：开始执行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schedule_id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ScheduleOut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收款管理（8）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/api/v1/payments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摘要：收款列表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due_status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not_due/due_soon/due/overdue/settled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contract_id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record_type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plan/claim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keyword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scope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mine/all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page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page_size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PaymentListOut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/api/v1/payments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摘要：登记应收/收款计划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请求参数：无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PaymentCreate（必填）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contract_id:integer, title:string?, amount:number | string, due_date:string(date)?, method:string?, remark:string?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PaymentOut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/api/v1/payments/claims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摘要：提交到款认领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请求参数：无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PaymentClaimCreate（必填）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contract_id:integer, amount:number | string, paid_date:string(date), payer_name:string, account_tail:string?, proof_filename:string, remark:string?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PaymentOut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/api/v1/payments/stats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摘要：收款统计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请求参数：无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PaymentStatsOut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/api/v1/payments/{payment_id}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摘要：收款详情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payment_id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PaymentOut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9932CC"/>
          <w:sz w:val="24"/>
        </w:rPr>
        <w:t>PATCH</w:t>
      </w:r>
      <w:r>
        <w:rPr>
          <w:rFonts w:ascii="微软雅黑" w:hAnsi="微软雅黑" w:eastAsia="微软雅黑"/>
          <w:b/>
          <w:sz w:val="24"/>
        </w:rPr>
        <w:t xml:space="preserve">  /api/v1/payments/{payment_id}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摘要：编辑待收款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payment_id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PaymentUpdate（必填）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title:string?, amount:number | string | null, due_date:string(date)?, method:string?, remark:string?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PaymentOut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/api/v1/payments/{payment_id}/confirm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摘要：确认到账/核销认领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payment_id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PaymentConfirmRequest（必填）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paid_date:string(date)?, method:string?, remark:string?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PaymentOut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/api/v1/payments/{payment_id}/refund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摘要：退款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payment_id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reason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PaymentOut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文件上传（1）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/api/v1/uploads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摘要：上传附件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请求参数：无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multipart/form-data → Body_upload_file_api_v1_uploads_post（必填）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file:string(binary), category:string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object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目标绩效（11）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/api/v1/performance/appeals/{appeal_id}/resolve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摘要：Resolve Appeal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appeal_id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AppealResolveRequest（必填）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approve:boolean, resolution:string, final_score:integer?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AppealOut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/api/v1/performance/assessments/{assessment_id}/appeals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摘要：Create Appeal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assessment_id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AppealCreate（必填）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reason:string, request_score:integer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AppealOut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/api/v1/performance/assessments/{assessment_id}/manager-rate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摘要：Manager Rate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assessment_id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ManagerRateRequest（必填）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okr_score:integer, kpi_score:integer, behavior_score:integer, comment:string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AssessmentOut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/api/v1/performance/assessments/{assessment_id}/self-rate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摘要：Self Rate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assessment_id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SelfRateRequest（必填）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self_score:integer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AssessmentOut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/api/v1/performance/cycles/calibrate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摘要：Calibrate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period_label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PerformanceCycleOut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/api/v1/performance/cycles/lock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摘要：Lock Cycle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period_label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PerformanceCycleOut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/api/v1/performance/cycles/payroll/generate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摘要：Generate Payroll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period_label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PerformanceCycleOut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/api/v1/performance/cycles/payroll/publish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摘要：Publish Payroll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period_label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PerformanceCycleOut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/api/v1/performance/cycles/payroll/review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摘要：Review Payroll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period_label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PerformanceCycleOut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/api/v1/performance/cycles/reset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摘要：重置考核周期（可重新打分）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period_label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PerformanceCycleOut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/api/v1/performance/workbench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摘要：绩效工作台数据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period_label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PerformanceWorkbenchOut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管理看板（1）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/api/v1/dashboard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摘要：经营总览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请求参数：无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DashboardOut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系统管理（8）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/api/v1/system/audit-logs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摘要：审计日志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module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action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keyword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page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page_size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AuditLogListOut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/api/v1/system/permissions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摘要：权限目录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请求参数：无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array[PermissionOut]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/api/v1/system/roles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摘要：角色列表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请求参数：无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array[RoleOut]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/api/v1/system/roles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摘要：创建角色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请求参数：无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RoleCreate（必填）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name:string, code:string, description:string?, data_scope:string, permission_ids:array[integer]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RoleOut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DC143C"/>
          <w:sz w:val="24"/>
        </w:rPr>
        <w:t>DELETE</w:t>
      </w:r>
      <w:r>
        <w:rPr>
          <w:rFonts w:ascii="微软雅黑" w:hAnsi="微软雅黑" w:eastAsia="微软雅黑"/>
          <w:b/>
          <w:sz w:val="24"/>
        </w:rPr>
        <w:t xml:space="preserve">  /api/v1/system/roles/{role_id}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摘要：删除角色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role_id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object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/api/v1/system/roles/{role_id}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摘要：角色详情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role_id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RoleOut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9932CC"/>
          <w:sz w:val="24"/>
        </w:rPr>
        <w:t>PATCH</w:t>
      </w:r>
      <w:r>
        <w:rPr>
          <w:rFonts w:ascii="微软雅黑" w:hAnsi="微软雅黑" w:eastAsia="微软雅黑"/>
          <w:b/>
          <w:sz w:val="24"/>
        </w:rPr>
        <w:t xml:space="preserve">  /api/v1/system/roles/{role_id}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摘要：编辑角色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role_id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RoleUpdate（必填）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name:string?, description:string?, data_scope:string?, permission_ids:array[integer]?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RoleOut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/api/v1/system/stats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摘要：系统统计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请求参数：无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SystemStatsOut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线索池（15）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/api/v1/leads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摘要：线索列表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keyword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pool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mine/created/public/all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business_type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page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page_size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LeadListOut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/api/v1/leads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摘要：录入线索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force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boolean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手机号重复时强制创建</w:t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LeadCreate（必填）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name:string?, company_name:string, credit_code:string?, company_domain:string?, phone:string, email:string?, region:string?, source:string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LeadOut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/api/v1/leads/batch-assign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摘要：批量分配待分配线索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请求参数：无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LeadBatchAssignRequest（必填）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lead_ids:array[integer], owner_ids:array[integer], method:string, assignments:array[LeadBatchAssignmentItem], reason:string?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LeadBatchAssignResult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/api/v1/leads/duplicates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摘要：重复检测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phone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company_name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credit_code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company_domain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DuplicateCheckOut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/api/v1/leads/quota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摘要：我的公海抢领额度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请求参数：无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LeadQuotaOut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/api/v1/leads/stats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摘要：线索统计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请求参数：无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LeadStatsOut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/api/v1/leads/{lead_id}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摘要：线索详情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lead_id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LeadDetailOut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9932CC"/>
          <w:sz w:val="24"/>
        </w:rPr>
        <w:t>PATCH</w:t>
      </w:r>
      <w:r>
        <w:rPr>
          <w:rFonts w:ascii="微软雅黑" w:hAnsi="微软雅黑" w:eastAsia="微软雅黑"/>
          <w:b/>
          <w:sz w:val="24"/>
        </w:rPr>
        <w:t xml:space="preserve">  /api/v1/leads/{lead_id}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摘要：编辑线索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lead_id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LeadUpdate（必填）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name:string?, company_name:string?, credit_code:string?, company_domain:string?, phone:string?, email:string?, region:string?, source:string?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LeadOut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/api/v1/leads/{lead_id}/assign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摘要：手动分配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lead_id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LeadAssignRequest（必填）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owner_id:integer, remark:string?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LeadOut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/api/v1/leads/{lead_id}/claim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摘要：公海领取（兼容旧入口，正式流程请用分配）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lead_id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LeadOut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/api/v1/leads/{lead_id}/convert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摘要：转化为客户与商机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lead_id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LeadConvertRequest（必填）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customer_name:string?, remark:string?, opportunity_title:string?, opportunity_stage:string, expected_amount:number | string | null, business_type:string, requirement_summary:string?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LeadConvertOut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/api/v1/leads/{lead_id}/follow-ups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摘要：写跟进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lead_id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LeadFollowUpCreate（必填）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follow_at:string(date-time)?, method:string, content:string, customer_feedback:string?, result:string, next_follow_at:string(date-time)?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LeadFollowUpOut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/api/v1/leads/{lead_id}/lost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摘要：标记流失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lead_id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LeadLostRequest（必填）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reason:string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LeadOut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/api/v1/leads/{lead_id}/return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摘要：退回公海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lead_id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reason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兼容旧版 query 参数</w:t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LeadReturnRequest | null（可选）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LeadOut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/api/v1/leads/{lead_id}/transfer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摘要：流转给他人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lead_id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LeadTransferRequest（必填）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owner_id:integer, reason:string?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LeadOut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认证（8）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/api/v1/auth/feishu/authorize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摘要：获取飞书授权跳转地址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redirect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登录成功后前端跳转路径</w:t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FeishuAuthorizeResponse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/api/v1/auth/feishu/callback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摘要：飞书授权码换本系统登录态</w:t>
      </w:r>
    </w:p>
    <w:p>
      <w:pPr>
        <w:spacing w:after="80"/>
      </w:pPr>
      <w:r>
        <w:rPr>
          <w:rFonts w:ascii="微软雅黑" w:hAnsi="微软雅黑" w:eastAsia="微软雅黑"/>
          <w:b w:val="0"/>
          <w:sz w:val="20"/>
        </w:rPr>
        <w:t>说明：前端回调页拿到 code 后调用；服务端换票、解析 open_id、签发 JWT。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请求参数：无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FeishuCallbackRequest（必填）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code:string, state:string?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FeishuLoginResponse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/api/v1/auth/feishu/config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摘要：飞书登录是否已配置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请求参数：无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FeishuLoginConfig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/api/v1/auth/login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摘要：用户登录（JSON）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0"/>
        </w:rPr>
        <w:t>说明：账号密码登录，返回 JWT + 用户信息。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请求参数：无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LoginRequest（必填）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username:string, password:string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LoginResponse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/api/v1/auth/logout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摘要：退出登录</w:t>
      </w:r>
    </w:p>
    <w:p>
      <w:pPr>
        <w:spacing w:after="80"/>
      </w:pPr>
      <w:r>
        <w:rPr>
          <w:rFonts w:ascii="微软雅黑" w:hAnsi="微软雅黑" w:eastAsia="微软雅黑"/>
          <w:b w:val="0"/>
          <w:sz w:val="20"/>
        </w:rPr>
        <w:t>说明：JWT 无服务端会话；退出以客户端丢弃 Token 为准，此处写审计。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请求参数：无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object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/api/v1/auth/me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摘要：当前登录用户信息与菜单</w:t>
      </w:r>
    </w:p>
    <w:p>
      <w:pPr>
        <w:spacing w:after="80"/>
      </w:pPr>
      <w:r>
        <w:rPr>
          <w:rFonts w:ascii="微软雅黑" w:hAnsi="微软雅黑" w:eastAsia="微软雅黑"/>
          <w:b w:val="0"/>
          <w:sz w:val="20"/>
        </w:rPr>
        <w:t>说明：携带 Bearer Token 再次鉴权。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请求参数：无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UserInfoResponse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/api/v1/auth/register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摘要：用户注册（仅调试）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0"/>
        </w:rPr>
        <w:t>说明：仅 DEBUG 开放。正式环境账号由组织员工模块创建。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请求参数：无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RegisterRequest（必填）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username:string, password:string, real_name:string?, email:string?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UserInfoResponse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/api/v1/auth/token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摘要：OAuth2 表单登录（Swagger 用）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0"/>
        </w:rPr>
        <w:t>说明：兼容 /docs Authorize。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请求参数：无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application/x-www-form-urlencoded → Body_login_form_api_v1_auth_token_post（必填）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grant_type:string?, username:string, password:string, scope:string, client_id:string?, client_secret:string?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TokenResponse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项目管理（28）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/api/v1/projects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摘要：项目列表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keyword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contract_id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scope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mine/all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page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page_size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ProjectListOut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/api/v1/projects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摘要：项目立项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请求参数：无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ProjectCreate（必填）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name:string, contract_id:integer, customer_id:integer?, project_type:string, manager_id:integer?, start_date:string(date)?, end_date:string(date)?, scope_desc:string?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/api/v1/projects/department-monitor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摘要：部门执行监控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请求参数：无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DepartmentMonitorOut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/api/v1/projects/resource-needs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摘要：待确认资源列表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only_pending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boolean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仅待确认</w:t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ProjectResourceNeedListOut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/api/v1/projects/resource-needs/{need_id}/confirm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摘要：确认/调整/拒绝资源投入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need_id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ResourceConfirmRequest（必填）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action:string, confirmed_user_id:integer?, planned_hours:number | string | null, note:string?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ProjectResourceNeedOut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/api/v1/projects/resource-role-options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摘要：立项所需角色选项（飞书部门）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请求参数：无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ResourceRoleOptionsOut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/api/v1/projects/stats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摘要：项目统计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请求参数：无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ProjectStatsOut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/api/v1/projects/tasks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摘要：项目任务列表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keyword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scope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mine/all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page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page_size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query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ProjectTaskListOut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/api/v1/projects/tasks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摘要：新建项目任务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请求参数：无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ProjectTaskCreate（必填）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project_id:integer, title:string, criteria:string?, milestone_id:integer?, assignee_id:integer?, due_date:string(date)?, planned_hours:number | string | null, remark:string?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ProjectTaskOut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/api/v1/projects/tasks/stats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摘要：任务统计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请求参数：无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ProjectTaskStatsOut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9932CC"/>
          <w:sz w:val="24"/>
        </w:rPr>
        <w:t>PATCH</w:t>
      </w:r>
      <w:r>
        <w:rPr>
          <w:rFonts w:ascii="微软雅黑" w:hAnsi="微软雅黑" w:eastAsia="微软雅黑"/>
          <w:b/>
          <w:sz w:val="24"/>
        </w:rPr>
        <w:t xml:space="preserve">  /api/v1/projects/tasks/{task_id}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摘要：更新项目任务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task_id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ProjectTaskUpdate（必填）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title:string?, criteria:string?, milestone_id:integer?, assignee_id:integer?, due_date:string(date)?, planned_hours:number | string | null, actual_hours:number | string | null, status:string?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ProjectTaskOut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228B22"/>
          <w:sz w:val="24"/>
        </w:rPr>
        <w:t>GET</w:t>
      </w:r>
      <w:r>
        <w:rPr>
          <w:rFonts w:ascii="微软雅黑" w:hAnsi="微软雅黑" w:eastAsia="微软雅黑"/>
          <w:b/>
          <w:sz w:val="24"/>
        </w:rPr>
        <w:t xml:space="preserve">  /api/v1/projects/{project_id}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摘要：项目详情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ProjectDetailOut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9932CC"/>
          <w:sz w:val="24"/>
        </w:rPr>
        <w:t>PATCH</w:t>
      </w:r>
      <w:r>
        <w:rPr>
          <w:rFonts w:ascii="微软雅黑" w:hAnsi="微软雅黑" w:eastAsia="微软雅黑"/>
          <w:b/>
          <w:sz w:val="24"/>
        </w:rPr>
        <w:t xml:space="preserve">  /api/v1/projects/{project_id}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摘要：编辑项目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ProjectUpdate（必填）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name:string?, contract_id:integer?, customer_id:integer?, project_type:string?, progress:integer?, manager_id:integer?, start_date:string(date)?, end_date:string(date)?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/api/v1/projects/{project_id}/accept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摘要：提交内部验收（待审批）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ProjectAcceptRequest（必填）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result:string, accepted_at:string(date)?, method:string, owner_id:integer?, conclusion:string, leftover_summary:string?, attachment:string, attachment_path:string?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/api/v1/projects/{project_id}/acceptance/confirm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摘要：通过验收审批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ProjectAcceptanceReviewRequest（必填）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remark:string?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/api/v1/projects/{project_id}/acceptance/reject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摘要：驳回验收审批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ProjectAcceptanceReviewRequest（必填）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remark:string?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/api/v1/projects/{project_id}/accepting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摘要：进入验收中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/api/v1/projects/{project_id}/complete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摘要：完成项目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/api/v1/projects/{project_id}/execute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摘要：进入执行中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/api/v1/projects/{project_id}/finance-check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摘要：提交财务核对（待审批）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ProjectFinanceCheckRequest（必填）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remark:string?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/api/v1/projects/{project_id}/finance-check/confirm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摘要：通过财务核对审批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ProjectFinanceCheckReviewRequest（必填）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remark:string?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/api/v1/projects/{project_id}/finance-check/reject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摘要：驳回财务核对审批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ProjectFinanceCheckReviewRequest（必填）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remark:string?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/api/v1/projects/{project_id}/leftover-close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摘要：关闭遗留问题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ProjectLeftoverCloseRequest（必填）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closed:boolean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/api/v1/projects/{project_id}/milestones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摘要：添加里程碑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MilestoneCreate（必填）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name:string, deadline:string(date)?, actual_date:string(date)?, role:string?, deliverable:string?, evidence:string?, sort_order:integer, remark:string?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MilestoneOut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9932CC"/>
          <w:sz w:val="24"/>
        </w:rPr>
        <w:t>PATCH</w:t>
      </w:r>
      <w:r>
        <w:rPr>
          <w:rFonts w:ascii="微软雅黑" w:hAnsi="微软雅黑" w:eastAsia="微软雅黑"/>
          <w:b/>
          <w:sz w:val="24"/>
        </w:rPr>
        <w:t xml:space="preserve">  /api/v1/projects/{project_id}/milestones/{milestone_id}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摘要：更新里程碑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milestone_id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MilestoneUpdate（必填）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name:string?, deadline:string(date)?, actual_date:string(date)?, role:string?, deliverable:string?, evidence:string?, status:string?, sort_order:integer?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MilestoneOut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/api/v1/projects/{project_id}/milestones/{milestone_id}/evidence-review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摘要：确认/驳回完成证据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milestone_id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MilestoneEvidenceReview（必填）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action:string, reason:string?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MilestoneOut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/api/v1/projects/{project_id}/plan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摘要：进入计划中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无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color w:val="1E90FF"/>
          <w:sz w:val="24"/>
        </w:rPr>
        <w:t>POST</w:t>
      </w:r>
      <w:r>
        <w:rPr>
          <w:rFonts w:ascii="微软雅黑" w:hAnsi="微软雅黑" w:eastAsia="微软雅黑"/>
          <w:b/>
          <w:sz w:val="24"/>
        </w:rPr>
        <w:t xml:space="preserve">  /api/v1/projects/{project_id}/terminate</w:t>
      </w:r>
    </w:p>
    <w:p>
      <w:pPr>
        <w:spacing w:after="40"/>
      </w:pPr>
      <w:r>
        <w:rPr>
          <w:rFonts w:ascii="微软雅黑" w:hAnsi="微软雅黑" w:eastAsia="微软雅黑"/>
          <w:b w:val="0"/>
          <w:sz w:val="20"/>
        </w:rPr>
        <w:t>摘要：终止项目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/>
          <w:sz w:val="20"/>
        </w:rPr>
        <w:t>请求体：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>application/json → ProjectTerminateRequest（必填）</w:t>
      </w:r>
    </w:p>
    <w:p>
      <w:pPr>
        <w:spacing w:after="20"/>
      </w:pPr>
      <w:r>
        <w:rPr>
          <w:rFonts w:ascii="微软雅黑" w:hAnsi="微软雅黑" w:eastAsia="微软雅黑"/>
          <w:b w:val="0"/>
          <w:sz w:val="18"/>
        </w:rPr>
        <w:t xml:space="preserve">  主要字段: reason:string</w:t>
      </w:r>
    </w:p>
    <w:p>
      <w:pPr>
        <w:spacing w:after="40"/>
      </w:pPr>
      <w:r>
        <w:rPr>
          <w:rFonts w:ascii="微软雅黑" w:hAnsi="微软雅黑" w:eastAsia="微软雅黑"/>
          <w:b/>
          <w:sz w:val="20"/>
        </w:rPr>
        <w:t>响应码：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状态码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Successful 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ProjectOut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Validation 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HTTPValidationError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数据模型（Schemas）</w:t>
      </w:r>
    </w:p>
    <w:p>
      <w:pPr>
        <w:spacing w:after="160"/>
      </w:pPr>
      <w:r>
        <w:rPr>
          <w:rFonts w:ascii="微软雅黑" w:hAnsi="微软雅黑" w:eastAsia="微软雅黑"/>
          <w:b w:val="0"/>
          <w:sz w:val="20"/>
        </w:rPr>
        <w:t>共 229 个数据模型，下列列出各模型关键字段：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AlertItem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key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symbol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title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detail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tone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action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AlertOut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kind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title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detail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tag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asset_id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request_id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AllocationCreate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receivable_plan_id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amount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number | 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idempotency_key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AllocationOut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receipt_id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receivable_plan_id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amount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allocated_by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allocated_at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approved_by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approved_at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review_remark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reversed_by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reversed_at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reverse_reason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idempotency_key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version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AllocationReverseRequest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reason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version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AllocationReviewRequest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version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AppealCreate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reason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request_score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AppealOut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assessment_id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reason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request_score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resolution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resolved_by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resolved_at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created_at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updated_at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user_name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department_name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current_score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AppealResolveRequest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approve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boolean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resolution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final_score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ApprovalFact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label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value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ApprovalItemOut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type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category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source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source_id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title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applicant_name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department_name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submitted_at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status_label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node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summary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facts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array[ApprovalFact]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deep_link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can_act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boolean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actions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array[string]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meta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object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ApprovalListOut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total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items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array[ApprovalItemOut]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ApprovalStatsOut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pending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initiated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processed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cc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AssessmentOut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cycle_id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user_id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department_id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self_score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okr_score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kpi_score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behavior_score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manager_score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final_score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grade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coefficient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evidence_status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manager_comment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bonus_amount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created_at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updated_at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user_name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department_name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suggested_okr_score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suggested_okr_count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suggested_okr_period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AssetCreate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category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model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serial_no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location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original_value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number | 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purchase_date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next_maintenance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department_id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AssetOut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asset_no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category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model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serial_no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holder_id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department_id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location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original_value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purchase_date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next_maintenance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qr_code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current_use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schedule_ref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created_at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updated_at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holder_name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department_name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monthly_depreciation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accumulated_depreciation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net_value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AssetStatsOut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total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available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available_rate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borrowed_or_reserved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due_today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alerts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maintenance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overdue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original_value_sum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net_value_sum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utilization_rate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on_time_return_rate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maintenance_cost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AssetWorkbenchOut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stats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AssetStatsOut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assets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array[AssetOut]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borrows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array[BorrowOut]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inventory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InventorySessionOut | null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category_usage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array[CategoryUsageOut]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alerts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array[AlertOut]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top_borrows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array[TopBorrowOut]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can_manage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boolean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AssigneeOption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AttendanceDayOut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work_date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first_punch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string(time)?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last_punch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string(time)?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source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AttendanceSummaryOut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month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expected_days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actual_days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leave_days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out_days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exception_pending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today_status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days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array[AttendanceDayOut]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AuditLogListOut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total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items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array[AuditLogOut]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AuditLogOut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user_id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username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action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module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target_type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target_id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ip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detail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created_at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Body_login_form_api_v1_auth_token_post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grant_type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username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password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scope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client_id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client_secret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Body_upload_file_api_v1_uploads_post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file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string(binary)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category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BorrowCreate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purpose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asset_ids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array[integer]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start_time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end_time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schedule_ref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BorrowItemOut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asset_id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asset_no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category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BorrowOut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request_no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purpose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applicant_id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start_time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end_time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schedule_ref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reject_reason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approved_by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approved_at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returned_at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created_at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updated_at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applicant_name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assets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array[BorrowItemOut]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asset_count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BorrowRejectRequest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reason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CategoryUsageOut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category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utilization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ContractCompleteRequest</w:t>
      </w:r>
    </w:p>
    <w:p>
      <w:pPr>
        <w:spacing w:after="40"/>
      </w:pPr>
      <w:r>
        <w:rPr>
          <w:rFonts w:ascii="微软雅黑" w:hAnsi="微软雅黑" w:eastAsia="微软雅黑"/>
          <w:b w:val="0"/>
          <w:color w:val="555555"/>
          <w:sz w:val="18"/>
        </w:rPr>
        <w:t>回款未收齐时须 force=true 并填写 force_reason（特批完成）。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force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boolean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force_reason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ContractCreate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title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customer_id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opportunity_id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contract_type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amount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number | 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currency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payment_method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effective_date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expire_date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proof_filename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proof_path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ContractFinancialSummary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contract_id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contract_amount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receivable_total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confirmed_receipt_total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refunded_total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allocated_total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outstanding_receivable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unallocated_receipt_balance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overdue_receivable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ContractListOut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total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items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array[ContractOut]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ContractOut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contract_no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title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customer_id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opportunity_id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contract_type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amount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currency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payment_method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signed_date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effective_date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expire_date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owner_id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creator_id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department_id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approved_by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approved_at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terminate_reason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proof_filename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proof_path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created_at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updated_at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customer_name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...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另有 7 个字段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ContractSignRequest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signed_date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effective_date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expire_date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ContractStatsOut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total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draft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pending_approval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approved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signed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active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completed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terminated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mine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ContractTerminateRequest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reason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ContractUpdate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title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customer_id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contract_type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amount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number | string | null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currency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payment_method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effective_date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expire_date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signed_date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proof_filename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proof_path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CustomerCreate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short_name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contact_name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phone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email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industry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company_size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address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source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CustomerDetailOut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short_name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contact_name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phone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email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industry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company_size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address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source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owner_id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creator_id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department_id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source_lead_id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last_followed_at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created_at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updated_at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owner_name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creator_name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follow_ups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array[CustomerFollowUpOut]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CustomerFollowUpCreate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follow_at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method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content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next_follow_at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CustomerFollowUpOut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customer_id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user_id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follow_at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method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content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next_follow_at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created_at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user_name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CustomerListOut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total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items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array[CustomerOut]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CustomerOut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short_name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contact_name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phone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email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industry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company_size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address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source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owner_id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creator_id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department_id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source_lead_id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last_followed_at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created_at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updated_at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owner_name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creator_name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CustomerStatsOut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total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potential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active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paused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terminated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mine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CustomerUpdate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short_name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contact_name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phone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email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industry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company_size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address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source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owner_id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DashboardOut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data_scope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display_name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as_of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kpis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array[OverviewKpi]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revenue_trend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array[RevenueTrendPoint]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funnel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array[FunnelStep]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alerts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array[AlertItem]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project_health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ProjectHealthOut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today_schedules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array[TodayScheduleItem]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org_execution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array[OrgScoreItem]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DepartmentCreate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code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parent_id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description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DepartmentMonitorMember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user_id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planned_tasks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done_tasks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overdue_tasks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planned_hours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actual_hours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hours_complete_rate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open_tickets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DepartmentMonitorOut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department_id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department_name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health_score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on_time_rate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hours_complete_rate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overdue_tasks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missing_hours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members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array[DepartmentMonitorMember]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DepartmentOut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code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parent_id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description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created_at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updated_at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user_count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children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array[DepartmentOut]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DepartmentUpdate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code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parent_id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description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DuplicateCheckOut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has_duplicate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boolean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is_hard_duplicate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boolean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by_phone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array[LeadOut]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by_company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array[LeadOut]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by_credit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array[LeadOut]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by_domain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array[LeadOut]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EmployeeCreate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username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password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real_name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email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phone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department_id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role_ids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array[integer]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is_active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boolean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job_title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employee_no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hire_date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employment_status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manager_id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contract_type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contract_start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contract_end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contract_status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archive_status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EmployeeHistoryOut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event_type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title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detail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occurred_at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created_at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EmployeeListOut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total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items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array[EmployeeOut]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EmployeeOut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username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real_name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email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phone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job_title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employee_no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department_id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is_active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boolean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feishu_open_id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feishu_user_id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hire_date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employment_status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manager_id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contract_type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contract_start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contract_end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contract_status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archive_status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created_at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updated_at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department_name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manager_name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feishu_bound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boolean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identity_sync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...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另有 3 个字段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EmployeeResetPassword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password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EmployeeTodoOut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key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label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detail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EmployeeUpdate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real_name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email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phone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department_id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role_ids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array[integer]?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is_active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boolean?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feishu_open_id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job_title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employee_no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hire_date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employment_status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manager_id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contract_type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contract_start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contract_end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contract_status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archive_status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FeishuAttendanceSyncRequest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user_id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month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FeishuAttendanceSyncResult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users_synced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days_upserted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warnings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array[string]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FeishuAuthorizeResponse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authorize_url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FeishuCallbackRequest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code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FeishuContactSyncResult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departments_created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departments_updated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employees_created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employees_updated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employees_bound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employees_matched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skipped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warnings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array[string]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FeishuLoginConfig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enabled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boolean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redirect_uri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FeishuLoginResponse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access_token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token_type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user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UserInfoResponse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redirect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FeishuSyncStatusOut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overall_status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overall_label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last_sync_at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items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array[SyncStateItemOut]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FinanceStatsOut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month_contract_amount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confirmed_receipt_amount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receivable_total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outstanding_receivable_amount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allocated_amount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unallocated_receipt_amount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pending_review_count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pending_review_amount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overdue_count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overdue_amount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collection_rate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forecast_gross_margin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FunnelStep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label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value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HTTPValidationError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detail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array[ValidationError]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InventorySessionOut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period_label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title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target_count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scanned_count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matched_count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anomaly_count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KeyResultCreate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title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target_value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number | 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current_value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number | 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unit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weight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sort_order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KeyResultOut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okr_id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title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target_value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current_value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unit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weight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sort_order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created_at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updated_at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progress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KeyResultUpdate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title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target_value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number | string | null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current_value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number | string | null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unit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weight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sort_order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KnowledgeArticleOut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title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space_id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space_name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source_id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content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summary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keywords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version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source_label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published_at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created_at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updated_at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KnowledgeAskOut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question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answer_html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citations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array[KnowledgeCitation]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retrieved_at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matched_count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answer_mode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KnowledgeAskRequest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question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space_id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KnowledgeCitation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article_id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title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source_label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version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updated_at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snippet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KnowledgeSourceCreate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source_type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space_id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external_ref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KnowledgeSourceOut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source_type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space_id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space_name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external_ref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authorized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boolean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last_sync_at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sync_error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created_at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updated_at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KnowledgeSpaceOut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code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icon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description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sort_order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article_count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KnowledgeSyncStats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authorized_chats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doc_dirs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pending_review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sync_failed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KnowledgeWorkbenchOut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spaces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array[KnowledgeSpaceOut]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sources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array[KnowledgeSourceOut]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articles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array[KnowledgeArticleOut]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sync_stats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KnowledgeSyncStats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total_published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can_manage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boolean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LeadAssignRequest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owner_id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LeadBatchAssignRequest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lead_ids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array[integer]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owner_ids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array[integer]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method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assignments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array[LeadBatchAssignmentItem]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reason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LeadBatchAssignResult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success_count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failed_count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success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array[LeadBatchAssignResultItem]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failed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array[LeadBatchAssignResultItem]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LeadBatchAssignResultItem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lead_id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owner_id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owner_name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reason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LeadBatchAssignmentItem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lead_id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owner_id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LeadConvertOut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lead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LeadOut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customer_id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opportunity_id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LeadConvertRequest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customer_name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opportunity_title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opportunity_stage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expected_amount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number | string | null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business_type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requirement_summary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LeadCreate</w:t>
      </w:r>
    </w:p>
    <w:p>
      <w:pPr>
        <w:spacing w:after="40"/>
      </w:pPr>
      <w:r>
        <w:rPr>
          <w:rFonts w:ascii="微软雅黑" w:hAnsi="微软雅黑" w:eastAsia="微软雅黑"/>
          <w:b w:val="0"/>
          <w:color w:val="555555"/>
          <w:sz w:val="18"/>
        </w:rPr>
        <w:t>快速录入：客户主体+电话+需求方向；联系人可空。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company_name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credit_code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company_domain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phone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email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region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source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source_detail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need_desc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budget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number | string | null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expected_deal_at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business_type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self_follow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boolean?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LeadDetailOut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company_name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credit_code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company_domain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phone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email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region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source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source_detail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need_desc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budget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expected_deal_at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business_type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owner_id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creator_id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department_id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protect_until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assigned_at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last_followed_at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converted_customer_id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converted_at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lost_reason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lost_at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...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另有 8 个字段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LeadFollowUpCreate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follow_at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method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content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customer_feedback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result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next_follow_at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LeadFollowUpOut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lead_id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user_id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follow_at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method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content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customer_feedback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result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next_follow_at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created_at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LeadListOut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total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items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array[LeadOut]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LeadLogOut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lead_id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user_id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username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action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detail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created_at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LeadLostRequest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reason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LeadOut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company_name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credit_code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company_domain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phone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email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region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source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source_detail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need_desc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budget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expected_deal_at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business_type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owner_id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creator_id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department_id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protect_until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assigned_at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last_followed_at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converted_customer_id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converted_at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lost_reason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lost_at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...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另有 6 个字段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LeadQuotaOut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daily_claimed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daily_limit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protected_count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protect_limit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protect_days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cooldown_hours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can_claim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boolean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block_reason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LeadReturnRequest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reason_type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reason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LeadStatsOut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total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pending_assign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assigned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following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converted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returned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lost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public_pool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today_created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today_assigned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following_mine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protect_expiring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converted_month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LeadTransferRequest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owner_id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reason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LeadUpdate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company_name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credit_code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company_domain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phone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email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region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source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source_detail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need_desc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budget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number | string | null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expected_deal_at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business_type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LoginRequest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username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password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LoginResponse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access_token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token_type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user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UserInfoResponse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ManagerRateRequest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okr_score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kpi_score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behavior_score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comment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MenuItem</w:t>
      </w:r>
    </w:p>
    <w:p>
      <w:pPr>
        <w:spacing w:after="40"/>
      </w:pPr>
      <w:r>
        <w:rPr>
          <w:rFonts w:ascii="微软雅黑" w:hAnsi="微软雅黑" w:eastAsia="微软雅黑"/>
          <w:b w:val="0"/>
          <w:color w:val="555555"/>
          <w:sz w:val="18"/>
        </w:rPr>
        <w:t>前端左侧菜单项（由权限码推导）。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title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icon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permission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MilestoneCreate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deadline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actual_date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role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deliverable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evidence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sort_order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MilestoneEvidenceReview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action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reason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MilestoneOut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deadline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actual_date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role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deliverable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evidence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evidence_status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evidence_confirmed_by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evidence_confirmed_at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evidence_reject_reason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evidence_confirmed_by_name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sort_order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created_at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updated_at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task_total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task_done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can_complete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boolean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next_action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MilestoneUpdate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deadline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actual_date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role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deliverable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evidence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sort_order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OkrCreate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title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level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period_type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period_label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description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parent_id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key_results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array[KeyResultCreate]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OkrDetailOut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title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level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period_type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period_label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owner_id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creator_id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department_id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parent_id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progress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description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created_at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updated_at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owner_name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creator_name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parent_title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kr_count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key_results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array[KeyResultOut]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OkrListOut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total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items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array[OkrOut]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OkrOut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title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level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period_type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period_label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owner_id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creator_id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department_id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parent_id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progress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description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created_at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updated_at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owner_name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creator_name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parent_title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kr_count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OkrStatsOut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total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pending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active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completed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terminated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mine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avg_progress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unaligned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company_count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department_count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personal_count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risk_count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OkrUpdate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title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level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period_type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period_label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description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parent_id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OpportunityActivityCreate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content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evidence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next_action_at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next_action_note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OpportunityActivityOut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opportunity_id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user_id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activity_type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content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evidence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from_stage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to_stage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next_action_at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created_at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user_name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OpportunityCreate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title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customer_id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business_type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stage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expected_amount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number | string | null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requirement_summary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next_action_at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next_action_note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source_lead_id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OpportunityDetailOut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opportunity_no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title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customer_id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source_lead_id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business_type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stage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expected_amount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currency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owner_id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creator_id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department_id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requirement_summary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next_action_at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next_action_note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lost_reason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won_at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lost_at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closed_at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created_at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updated_at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owner_name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creator_name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customer_name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...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另有 4 个字段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OpportunityListOut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total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items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array[OpportunityOut]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OpportunityOut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opportunity_no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title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customer_id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source_lead_id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business_type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stage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expected_amount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currency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owner_id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creator_id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department_id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requirement_summary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next_action_at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next_action_note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lost_reason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won_at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lost_at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closed_at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created_at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updated_at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owner_name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creator_name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customer_name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OpportunityStageChange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stage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evidence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lost_reason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OpportunityStatsOut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total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open_count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open_amount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lost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negotiation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overdue_actions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pending_contract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customer_count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won_amount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OpportunityUpdate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title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business_type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expected_amount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number | string | null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requirement_summary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next_action_at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next_action_note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OrgScoreItem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score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OrgStatsOut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departments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employees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active_employees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inactive_employees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pending_onboard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contract_expiring_30d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today_attendance_ok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today_attendance_total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OverviewKpi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key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label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value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number | 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display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icon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note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delta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delta_tone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accent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boolean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PaymentClaimCreate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contract_id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amount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number | 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paid_date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payer_name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account_tail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proof_filename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PaymentConfirmRequest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paid_date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method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PaymentCreate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contract_id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title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amount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number | 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due_date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method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PaymentListOut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total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items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array[PaymentOut]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PaymentOut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payment_no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contract_id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record_type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title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amount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due_date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paid_date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method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payer_name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account_tail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proof_filename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owner_id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creator_id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department_id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confirmed_by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confirmed_at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created_at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updated_at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contract_no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contract_title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customer_id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customer_name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...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另有 4 个字段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PaymentStatsOut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total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pending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confirmed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refunded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overdue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pending_amount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confirmed_amount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mine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pending_review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pending_review_amount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due_soon_amount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month_contract_amount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collection_rate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forecast_gross_margin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PaymentUpdate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title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amount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number | string | null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due_date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method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PerformanceCycleOut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period_label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rule_version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calibration_started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boolean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locked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boolean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locked_at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payroll_batch_no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payroll_created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boolean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payroll_reviewed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boolean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payroll_published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boolean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created_at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updated_at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pending_manager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pending_self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pending_appeals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completed_count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total_assessments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PerformanceWorkbenchOut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cycle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PerformanceCycleOut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assessments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array[AssessmentOut]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appeals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array[AppealOut]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grade_distribution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object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PermissionOut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code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module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description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ProjectAcceptRequest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result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accepted_at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method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owner_id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conclusion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leftover_summary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attachment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attachment_path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ProjectAcceptanceReviewRequest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ProjectCreate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contract_id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customer_id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project_type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manager_id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start_date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end_date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scope_desc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payment_verified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boolean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handoff_complete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boolean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contact_confirmed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boolean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business_owner_id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resource_roles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array[ResourceRoleAssignment]?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ProjectDetailOut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project_no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contract_id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customer_id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project_type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progress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manager_id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creator_id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department_id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start_date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end_date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actual_end_date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scope_desc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terminate_reason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payment_verified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boolean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handoff_complete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boolean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contact_confirmed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boolean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business_owner_id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baseline_version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acceptance_result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accepted_at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acceptance_method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...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另有 37 个字段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ProjectFinanceCheckRequest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ProjectFinanceCheckReviewRequest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ProjectHealthOut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score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healthy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watch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risk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ProjectLeftoverCloseRequest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closed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boolean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ProjectListOut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total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items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array[ProjectOut]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ProjectOut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project_no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contract_id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customer_id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project_type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progress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manager_id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creator_id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department_id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start_date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end_date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actual_end_date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scope_desc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terminate_reason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payment_verified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boolean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handoff_complete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boolean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contact_confirmed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boolean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business_owner_id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baseline_version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acceptance_result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accepted_at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acceptance_method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...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另有 36 个字段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ProjectResourceNeedListOut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items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array[ProjectResourceNeedOut]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total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pending_count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ProjectResourceNeedOut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project_no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role_name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department_name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department_id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suggested_user_id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suggested_user_name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confirmed_user_id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confirmed_user_name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planned_hours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schedule_status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note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handler_role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confirmed_by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confirmed_by_name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confirmed_at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created_at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updated_at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ProjectStatsOut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total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initiating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planning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executing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accepting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accepted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completed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terminated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mine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high_risk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leftover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ProjectTaskCreate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title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criteria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milestone_id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assignee_id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due_date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planned_hours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number | string | null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ProjectTaskListOut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total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items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array[ProjectTaskOut]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ProjectTaskOut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task_no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milestone_id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title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criteria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assignee_id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department_id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due_date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planned_hours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actual_hours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ticket_id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creator_id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created_at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updated_at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project_no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milestone_name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assignee_name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department_name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due_status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schedule_booked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schedule_completed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ProjectTaskStatsOut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mine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overdue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planned_hours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actual_hours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linked_tickets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ProjectTaskUpdate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title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criteria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milestone_id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assignee_id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due_date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planned_hours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number | string | null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actual_hours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number | string | null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ProjectTerminateRequest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reason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ProjectUpdate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contract_id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customer_id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project_type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progress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manager_id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start_date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end_date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scope_desc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payment_verified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boolean?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handoff_complete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boolean?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contact_confirmed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boolean?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business_owner_id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baseline_version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ReceiptCreate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contract_id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amount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number | 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paid_date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payer_name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payment_method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bank_reference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proof_filename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idempotency_key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ReceiptListOut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total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items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array[ReceiptOut]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ReceiptOut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receipt_no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contract_id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amount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paid_date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payer_name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payment_method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bank_reference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proof_filename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submitted_by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confirmed_by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confirmed_at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allocated_amount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pending_allocation_amount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refunded_amount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available_amount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contract_no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contract_title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customer_name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submitted_by_name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confirmed_by_name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version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created_at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...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另有 1 个字段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ReceiptReviewRequest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version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ReceivableCancelRequest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reason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version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ReceivableCreate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title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amount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number | 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due_date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sequence_no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ReceivableListOut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total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items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array[ReceivableOut]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ReceivableOut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contract_id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sequence_no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title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amount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due_date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currency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allocated_amount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outstanding_amount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effective_status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contract_no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contract_title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customer_name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owner_name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version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created_at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updated_at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ReceivableUpdate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title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amount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number | string | null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due_date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version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RefundCreate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amount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number | 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reason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idempotency_key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RefundOut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refund_no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receipt_id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amount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reason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review_remark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requested_by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confirmed_by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confirmed_at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idempotency_key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version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created_at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updated_at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RefundReviewRequest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version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RegisterRequest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username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password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real_name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email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ResourceConfirmRequest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action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confirmed_user_id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planned_hours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number | string | null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note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ResourceLoadListOut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items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array[ResourceLoadOut]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ResourceLoadOut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employee_id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employee_name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resource_type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planned_hours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number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load_percent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item_count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ResourceOption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ResourceRoleAssignment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role_name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suggested_user_id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planned_hours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number | string | null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ResourceRoleMemberOut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department_name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job_title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ResourceRoleOptionOut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role_name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department_id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member_count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members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array[ResourceRoleMemberOut]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ResourceRoleOptionsOut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roles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array[ResourceRoleOptionOut]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employees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array[ResourceRoleMemberOut]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source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hint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RevenueTrendPoint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month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label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income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number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cash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number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RoleBrief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code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data_scope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RoleBriefOut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code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data_scope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RoleCreate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code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description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data_scope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permission_ids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array[integer]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RoleOut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code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description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data_scope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created_at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updated_at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permission_ids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array[integer]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permission_codes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array[string]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user_count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RoleUpdate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description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data_scope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permission_ids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array[integer]?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ScanRequest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qr_code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asset_id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mode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ScanResultOut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boolean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message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asset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AssetOut | null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inventory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InventorySessionOut | null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ScheduleCancelRequest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reason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ScheduleCompleteRequest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result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actual_hours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number | 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create_timesheet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boolean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ScheduleConflictOut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title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start_time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end_time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ScheduleCoordinateRequest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note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ScheduleCreate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title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schedule_type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resource_type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employee_id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project_task_id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ticket_id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start_time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end_time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location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content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ScheduleListOut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total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items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array[ScheduleOut]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ScheduleOut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title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schedule_type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resource_type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employee_id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project_task_id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ticket_id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start_time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end_time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creator_id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department_id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confirmed_by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confirmed_at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location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content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coordination_note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result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actual_hours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timesheet_id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feishu_sync_status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cancel_reason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created_at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...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另有 12 个字段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ScheduleStatsOut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total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pending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confirmed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in_progress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completed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cancelled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conflict_count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mine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ScheduleUpdate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title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schedule_type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resource_type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employee_id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project_task_id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ticket_id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start_time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end_time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location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content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SelfRateRequest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self_score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SyncStateItemOut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key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last_success_at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last_error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SystemStatsOut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roles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permissions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audit_logs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users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TicketAssignRequest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assignee_id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TicketCloseRequest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satisfaction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comment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TicketCommentRequest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content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TicketCompleteRequest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result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TicketConfirmRequest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satisfaction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comment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close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boolean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TicketCreate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title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ticket_type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priority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content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assignee_id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department_id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task_id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TicketDetailOut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ticket_no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title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ticket_type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priority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content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creator_id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assignee_id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department_id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task_id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due_at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accepted_at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completed_at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closed_at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result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satisfaction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satisfaction_comment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sla_remind_level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escalated_level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sla_paused_at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created_at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updated_at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...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另有 18 个字段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TicketListOut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total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items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array[TicketOut]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TicketOut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ticket_no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title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ticket_type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priority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content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creator_id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assignee_id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department_id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task_id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due_at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accepted_at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completed_at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closed_at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result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satisfaction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satisfaction_comment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sla_remind_level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escalated_level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sla_paused_at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created_at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updated_at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...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另有 17 个字段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TicketRecordOut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ticket_id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user_id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action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content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created_at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user_name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TicketReopenRequest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reason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TicketReturnRequest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reason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TicketSlaScanOut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scanned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reminded_50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reminded_80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escalated_l1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escalated_l2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TicketStatsOut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total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pending_assign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pending_accept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processing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pending_confirm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completed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closed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overdue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near_sla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mine_created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mine_assigned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satisfaction_avg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number?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escalated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TicketTransferRequest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assignee_id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reason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TicketUpdate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title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ticket_type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priority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content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task_id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department_id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TimesheetCreate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work_date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hours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number | 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work_type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content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TimesheetListOut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total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items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array[TimesheetOut]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TimesheetOut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user_id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work_date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hours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work_type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content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status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department_id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approver_id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approved_at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reject_reason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created_at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updated_at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string(date-time)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user_name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project_no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approver_name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TimesheetRejectRequest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reason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TimesheetStatsOut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total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draft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submitted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approved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rejected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mine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my_hours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approved_hours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TimesheetUpdate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work_date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string(date)?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hours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number | string | null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work_type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project_id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content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remark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TodayScheduleItem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title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subtitle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external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boolean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path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TokenResponse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access_token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token_type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TopBorrowOut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asset_id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score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UserInfoResponse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username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real_name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email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phone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department_id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integer?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is_active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boolean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roles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array[RoleBrief]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permissions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array[string]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data_scope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menus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array[MenuItem]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lead_entry_only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boolean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home_path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ValidationError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249"/>
            <w:shd w:fill="D9E2F3" w:val="clear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array[string | integer]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msg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type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